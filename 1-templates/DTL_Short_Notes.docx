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Django Template Language (DTL) – Short Notes</w:t>
      </w:r>
    </w:p>
    <w:p>
      <w:r>
        <w:br/>
        <w:t>DTL is used to apply Python-like logic inside HTML.</w:t>
        <w:br/>
        <w:br/>
        <w:t>1. Variables</w:t>
        <w:br/>
        <w:t>Used to display data from views.</w:t>
        <w:br/>
        <w:t>Example:</w:t>
        <w:br/>
        <w:t>{{ name }}</w:t>
        <w:br/>
        <w:t>{{ user.username }}</w:t>
        <w:br/>
        <w:br/>
        <w:t>2. Filters</w:t>
        <w:br/>
        <w:t>Used to modify variables.</w:t>
        <w:br/>
        <w:t>Examples:</w:t>
        <w:br/>
        <w:t>{{ name|upper }}</w:t>
        <w:br/>
        <w:t>{{ text|lower }}</w:t>
        <w:br/>
        <w:t>{{ price|floatformat:2 }}</w:t>
        <w:br/>
        <w:t>{{ desc|truncatewords:10 }}</w:t>
        <w:br/>
        <w:br/>
        <w:t>3. Date &amp; Time</w:t>
        <w:br/>
        <w:t>{{ post.created_at|date:"d M Y" }}</w:t>
        <w:br/>
        <w:t>{{ post.created_at|time:"H:i" }}</w:t>
        <w:br/>
        <w:br/>
        <w:t>4. If Tag</w:t>
        <w:br/>
        <w:t>{% if user.is_authenticated %}</w:t>
        <w:br/>
        <w:t>{% endif %}</w:t>
        <w:br/>
        <w:br/>
        <w:t>5. If Else</w:t>
        <w:br/>
        <w:t>{% if age &gt;= 18 %}</w:t>
        <w:br/>
        <w:t>{% else %}</w:t>
        <w:br/>
        <w:t>{% endif %}</w:t>
        <w:br/>
        <w:br/>
        <w:t>6. For Loop</w:t>
        <w:br/>
        <w:t>{% for post in posts %}</w:t>
        <w:br/>
        <w:t>{{ post.title }}</w:t>
        <w:br/>
        <w:t>{% endfor %}</w:t>
        <w:br/>
        <w:br/>
        <w:t>7. Load Static</w:t>
        <w:br/>
        <w:t>Must be written at top.</w:t>
        <w:br/>
        <w:t>{% load static %}</w:t>
        <w:br/>
        <w:br/>
        <w:t>8. Static Tag</w:t>
        <w:br/>
        <w:t>Used for CSS, JS, images.</w:t>
        <w:br/>
        <w:t>{% static 'blog/css/style.css' %}</w:t>
        <w:br/>
        <w:br/>
        <w:t>9. Template Inheritance</w:t>
        <w:br/>
        <w:br/>
        <w:t>base.html:</w:t>
        <w:br/>
        <w:t>{% block title %}{% endblock %}</w:t>
        <w:br/>
        <w:t>{% block content %}{% endblock %}</w:t>
        <w:br/>
        <w:br/>
        <w:t>Child template:</w:t>
        <w:br/>
        <w:t>{% extends "blog/base.html" %}</w:t>
        <w:br/>
        <w:br/>
        <w:t>10. Block Tag</w:t>
        <w:br/>
        <w:t>Used to insert content.</w:t>
        <w:br/>
        <w:t>{% block content %}</w:t>
        <w:br/>
        <w:t>{% endblock %}</w:t>
        <w:br/>
        <w:br/>
        <w:t>11. block.super</w:t>
        <w:br/>
        <w:t>Used to keep parent content.</w:t>
        <w:br/>
        <w:t>{{ block.super }}</w:t>
        <w:br/>
        <w:br/>
        <w:t>Learning Order:</w:t>
        <w:br/>
        <w:t>Variables → Filters → If → For → Static → Base → Extends → Block → block.super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